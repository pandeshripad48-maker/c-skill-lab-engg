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COMPUTER SKILL LAB</w:t>
      </w:r>
    </w:p>
    <w:p>
      <w:pPr>
        <w:jc w:val="center"/>
      </w:pPr>
      <w:r>
        <w:rPr>
          <w:b/>
          <w:sz w:val="28"/>
        </w:rPr>
        <w:t>Practical Record – 8 Experiments</w:t>
      </w:r>
    </w:p>
    <w:p>
      <w:pPr>
        <w:jc w:val="center"/>
      </w:pPr>
      <w:r>
        <w:rPr>
          <w:i/>
        </w:rPr>
        <w:t>Linux • DevOps • Git/GitHub • Jenkins • GCP • Docker</w:t>
      </w:r>
    </w:p>
    <w:p>
      <w:r>
        <w:t>Student Name: __________________________    Roll No.: __________________</w:t>
      </w:r>
    </w:p>
    <w:p>
      <w:r>
        <w:t>Class / Semester: _______________________    Subject Code: ______________</w:t>
      </w:r>
    </w:p>
    <w:p>
      <w:r>
        <w:t>Note: Run commands in a Linux terminal or VS Code terminal. Cloud and Jenkins tasks may require installation, permissions, and internet access. Replace example names, emails, project IDs, and URLs with your own details.</w:t>
      </w:r>
    </w:p>
    <w:p>
      <w:r>
        <w:br w:type="page"/>
      </w:r>
    </w:p>
    <w:p>
      <w:pPr>
        <w:pStyle w:val="Heading1"/>
      </w:pPr>
      <w:r>
        <w:t>PRACTICAL 1: Basic Linux Commands and Directory Management</w:t>
      </w:r>
    </w:p>
    <w:p>
      <w:r>
        <w:rPr>
          <w:b/>
        </w:rPr>
        <w:t xml:space="preserve">Aim: </w:t>
      </w:r>
      <w:r>
        <w:t>To understand and execute basic Linux commands for file and directory management.</w:t>
      </w:r>
    </w:p>
    <w:p>
      <w:r>
        <w:rPr>
          <w:b/>
        </w:rPr>
        <w:t xml:space="preserve">Requirements: </w:t>
      </w:r>
      <w:r>
        <w:t>Linux terminal or VS Code terminal connected to Linux/WSL.</w:t>
      </w:r>
    </w:p>
    <w:p>
      <w:pPr>
        <w:pStyle w:val="Heading2"/>
      </w:pPr>
      <w:r>
        <w:t>Procedure / Commands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pwd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ls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ls -l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mkdir DevOps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cd DevOps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touch file1.txt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"Hello DevOps" &gt; file1.txt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cat file1.txt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cp file1.txt file2.txt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mv file2.txt newfile.txt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ls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rm newfile.txt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cd ..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rm -r DevOps</w:t>
      </w:r>
    </w:p>
    <w:p>
      <w:r>
        <w:rPr>
          <w:b/>
        </w:rPr>
        <w:t xml:space="preserve">Expected Output: </w:t>
      </w:r>
      <w:r>
        <w:t>The terminal displays the current path and files. A directory and files are created, copied, renamed, and removed.</w:t>
      </w:r>
    </w:p>
    <w:p>
      <w:r>
        <w:rPr>
          <w:b/>
        </w:rPr>
        <w:t xml:space="preserve">Result: </w:t>
      </w:r>
      <w:r>
        <w:t>Basic Linux file and directory management commands were executed successfully.</w:t>
      </w:r>
    </w:p>
    <w:p>
      <w:r>
        <w:br w:type="page"/>
      </w:r>
    </w:p>
    <w:p>
      <w:pPr>
        <w:pStyle w:val="Heading1"/>
      </w:pPr>
      <w:r>
        <w:t>PRACTICAL 2: DevOps Lifecycle Demonstration</w:t>
      </w:r>
    </w:p>
    <w:p>
      <w:r>
        <w:rPr>
          <w:b/>
        </w:rPr>
        <w:t xml:space="preserve">Aim: </w:t>
      </w:r>
      <w:r>
        <w:t>To study the phases of the DevOps lifecycle and demonstrate them using a shell script.</w:t>
      </w:r>
    </w:p>
    <w:p>
      <w:r>
        <w:rPr>
          <w:b/>
        </w:rPr>
        <w:t xml:space="preserve">Requirements: </w:t>
      </w:r>
      <w:r>
        <w:t>Linux terminal, macOS terminal, or WSL. On Windows-only systems, use Git Bash or WSL.</w:t>
      </w:r>
    </w:p>
    <w:p>
      <w:pPr>
        <w:pStyle w:val="Heading2"/>
      </w:pPr>
      <w:r>
        <w:t>Step 1: Create the script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nano devops.sh</w:t>
      </w:r>
    </w:p>
    <w:p>
      <w:pPr>
        <w:pStyle w:val="Heading2"/>
      </w:pPr>
      <w:r>
        <w:t>Step 2: Program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#!/bin/bash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"DevOps Lifecycle"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"1. Plan"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"2. Code"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"3. Build"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"4. Test"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"5. Release"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"6. Deploy"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"7. Operate"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"8. Monitor"</w:t>
      </w:r>
    </w:p>
    <w:p>
      <w:pPr>
        <w:pStyle w:val="Heading2"/>
      </w:pPr>
      <w:r>
        <w:t>Step 3: Save and execute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chmod +x devops.sh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./devops.sh</w:t>
      </w:r>
    </w:p>
    <w:p>
      <w:r>
        <w:rPr>
          <w:b/>
        </w:rPr>
        <w:t xml:space="preserve">Expected Output: </w:t>
      </w:r>
      <w:r>
        <w:t>DevOps Lifecycle followed by Plan, Code, Build, Test, Release, Deploy, Operate, and Monitor.</w:t>
      </w:r>
    </w:p>
    <w:p>
      <w:r>
        <w:rPr>
          <w:b/>
        </w:rPr>
        <w:t xml:space="preserve">Result: </w:t>
      </w:r>
      <w:r>
        <w:t>The DevOps lifecycle phases were demonstrated using a shell script.</w:t>
      </w:r>
    </w:p>
    <w:p>
      <w:r>
        <w:br w:type="page"/>
      </w:r>
    </w:p>
    <w:p>
      <w:pPr>
        <w:pStyle w:val="Heading1"/>
      </w:pPr>
      <w:r>
        <w:t>PRACTICAL 3: Git Installation, Configuration, and Basic Commands</w:t>
      </w:r>
    </w:p>
    <w:p>
      <w:r>
        <w:rPr>
          <w:b/>
        </w:rPr>
        <w:t xml:space="preserve">Aim: </w:t>
      </w:r>
      <w:r>
        <w:t>To install Git, configure user details, initialize a repository, and commit a file.</w:t>
      </w:r>
    </w:p>
    <w:p>
      <w:r>
        <w:rPr>
          <w:b/>
        </w:rPr>
        <w:t xml:space="preserve">Requirements: </w:t>
      </w:r>
      <w:r>
        <w:t>Git installed on the computer.</w:t>
      </w:r>
    </w:p>
    <w:p>
      <w:pPr>
        <w:pStyle w:val="Heading2"/>
      </w:pPr>
      <w:r>
        <w:t>Step 1: Install Git on Ubuntu (skip if already installed)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sudo apt update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sudo apt install git -y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--version</w:t>
      </w:r>
    </w:p>
    <w:p>
      <w:pPr>
        <w:pStyle w:val="Heading2"/>
      </w:pPr>
      <w:r>
        <w:t>Step 2: Configure Git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--global user.name "Your Name"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--global user.email "you@example.com"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--list</w:t>
      </w:r>
    </w:p>
    <w:p>
      <w:pPr>
        <w:pStyle w:val="Heading2"/>
      </w:pPr>
      <w:r>
        <w:t>Step 3: Create repository and commit a file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mkdir GitPractical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cd GitPractical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init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"My First Git Program" &gt; hello.txt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status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add hello.txt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commit -m "First commit"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log --oneline</w:t>
      </w:r>
    </w:p>
    <w:p>
      <w:r>
        <w:rPr>
          <w:b/>
        </w:rPr>
        <w:t xml:space="preserve">Expected Output: </w:t>
      </w:r>
      <w:r>
        <w:t>Git version and configuration are displayed; the repository status and first commit appear in the terminal.</w:t>
      </w:r>
    </w:p>
    <w:p>
      <w:r>
        <w:rPr>
          <w:b/>
        </w:rPr>
        <w:t xml:space="preserve">Result: </w:t>
      </w:r>
      <w:r>
        <w:t>Git was configured and a file was committed to a local repository.</w:t>
      </w:r>
    </w:p>
    <w:p>
      <w:r>
        <w:br w:type="page"/>
      </w:r>
    </w:p>
    <w:p>
      <w:pPr>
        <w:pStyle w:val="Heading1"/>
      </w:pPr>
      <w:r>
        <w:t>PRACTICAL 4: Git Branching and Merging</w:t>
      </w:r>
    </w:p>
    <w:p>
      <w:r>
        <w:rPr>
          <w:b/>
        </w:rPr>
        <w:t xml:space="preserve">Aim: </w:t>
      </w:r>
      <w:r>
        <w:t>To create a feature branch, make a change, and merge the branch into the main branch.</w:t>
      </w:r>
    </w:p>
    <w:p>
      <w:r>
        <w:rPr>
          <w:b/>
        </w:rPr>
        <w:t xml:space="preserve">Requirements: </w:t>
      </w:r>
      <w:r>
        <w:t>Git installed. Run the commands in a new folder.</w:t>
      </w:r>
    </w:p>
    <w:p>
      <w:pPr>
        <w:pStyle w:val="Heading2"/>
      </w:pPr>
      <w:r>
        <w:t>Step 1: Initialize a repository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mkdir BranchPractical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cd BranchPractical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init -b main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user.name "Your Name"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user.email "you@example.com"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"Main Branch" &gt; index.txt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add index.txt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commit -m "Initial commit"</w:t>
      </w:r>
    </w:p>
    <w:p>
      <w:pPr>
        <w:pStyle w:val="Heading2"/>
      </w:pPr>
      <w:r>
        <w:t>Step 2: Create and use a feature branch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switch -c feature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"New Feature Added" &gt; feature.txt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add feature.txt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commit -m "Added feature"</w:t>
      </w:r>
    </w:p>
    <w:p>
      <w:pPr>
        <w:pStyle w:val="Heading2"/>
      </w:pPr>
      <w:r>
        <w:t>Step 3: Merge into main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switch main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merge feature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log --oneline --all</w:t>
      </w:r>
    </w:p>
    <w:p>
      <w:r>
        <w:rPr>
          <w:b/>
        </w:rPr>
        <w:t xml:space="preserve">Expected Output: </w:t>
      </w:r>
      <w:r>
        <w:t>Git displays the commits, and the feature branch is merged into main.</w:t>
      </w:r>
    </w:p>
    <w:p>
      <w:r>
        <w:rPr>
          <w:b/>
        </w:rPr>
        <w:t xml:space="preserve">Result: </w:t>
      </w:r>
      <w:r>
        <w:t>Git branching and merging were performed successfully.</w:t>
      </w:r>
    </w:p>
    <w:p>
      <w:r>
        <w:br w:type="page"/>
      </w:r>
    </w:p>
    <w:p>
      <w:pPr>
        <w:pStyle w:val="Heading1"/>
      </w:pPr>
      <w:r>
        <w:t>PRACTICAL 5: Jenkins Installation and Basic CI Job</w:t>
      </w:r>
    </w:p>
    <w:p>
      <w:r>
        <w:rPr>
          <w:b/>
        </w:rPr>
        <w:t xml:space="preserve">Aim: </w:t>
      </w:r>
      <w:r>
        <w:t>To configure Jenkins and run a simple automated job that prints messages in the build console.</w:t>
      </w:r>
    </w:p>
    <w:p>
      <w:r>
        <w:rPr>
          <w:b/>
        </w:rPr>
        <w:t xml:space="preserve">Requirements: </w:t>
      </w:r>
      <w:r>
        <w:t>Jenkins installed and running; Java version must meet the Jenkins installation guide for your system.</w:t>
      </w:r>
    </w:p>
    <w:p>
      <w:pPr>
        <w:pStyle w:val="Heading2"/>
      </w:pPr>
      <w:r>
        <w:t>Step 1: Install Jenkins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Follow the official guide for your operating system: https://www.jenkins.io/doc/book/installing/</w:t>
      </w:r>
    </w:p>
    <w:p>
      <w:pPr>
        <w:pStyle w:val="Heading2"/>
      </w:pPr>
      <w:r>
        <w:t>Step 2: Check service on Linux (package-based installation)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sudo systemctl enable --now jenkins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sudo systemctl status jenkins</w:t>
      </w:r>
    </w:p>
    <w:p>
      <w:pPr>
        <w:pStyle w:val="Heading2"/>
      </w:pPr>
      <w:r>
        <w:t>Step 3: Open Jenkins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http://localhost:8080</w:t>
      </w:r>
    </w:p>
    <w:p>
      <w:pPr>
        <w:pStyle w:val="Heading2"/>
      </w:pPr>
      <w:r>
        <w:t>Step 4: Create a Freestyle project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In Jenkins, select New Item.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Name it MyFirstJob and choose Freestyle project.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Under Build Steps, select Execute shell.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Enter these commands: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"Hello from Jenkins"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"My first CI/CD practical"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Save the job, then select Build Now.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Open the build number and select Console Output.</w:t>
      </w:r>
    </w:p>
    <w:p>
      <w:r>
        <w:rPr>
          <w:b/>
        </w:rPr>
        <w:t xml:space="preserve">Expected Output: </w:t>
      </w:r>
      <w:r>
        <w:t>Console Output should show the two echo messages and normally ends with Finished: SUCCESS.</w:t>
      </w:r>
    </w:p>
    <w:p>
      <w:r>
        <w:rPr>
          <w:b/>
        </w:rPr>
        <w:t xml:space="preserve">Result: </w:t>
      </w:r>
      <w:r>
        <w:t>Jenkins was used to run a basic automated build job.</w:t>
      </w:r>
    </w:p>
    <w:p>
      <w:r>
        <w:t>Official setup reference: https://www.jenkins.io/doc/book/installing/linux/</w:t>
      </w:r>
    </w:p>
    <w:p>
      <w:r>
        <w:br w:type="page"/>
      </w:r>
    </w:p>
    <w:p>
      <w:pPr>
        <w:pStyle w:val="Heading1"/>
      </w:pPr>
      <w:r>
        <w:t>PRACTICAL 6: Google Cloud Platform (GCP) Services and CLI</w:t>
      </w:r>
    </w:p>
    <w:p>
      <w:r>
        <w:rPr>
          <w:b/>
        </w:rPr>
        <w:t xml:space="preserve">Aim: </w:t>
      </w:r>
      <w:r>
        <w:t>To identify important GCP services and demonstrate basic Google Cloud CLI commands.</w:t>
      </w:r>
    </w:p>
    <w:p>
      <w:r>
        <w:rPr>
          <w:b/>
        </w:rPr>
        <w:t xml:space="preserve">Requirements: </w:t>
      </w:r>
      <w:r>
        <w:t>Google Cloud CLI installed, Google account authenticated, and a project available for project-specific commands.</w:t>
      </w:r>
    </w:p>
    <w:p>
      <w:pPr>
        <w:pStyle w:val="Heading2"/>
      </w:pPr>
      <w:r>
        <w:t>Step 1: Important services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Compute Engine – virtual machines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Cloud Storage – object/file storage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Cloud Build – build and test automation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Artifact Registry – stores container images and packages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Google Kubernetes Engine (GKE) – manages containers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Cloud Logging – collects and examines logs</w:t>
      </w:r>
    </w:p>
    <w:p>
      <w:pPr>
        <w:pStyle w:val="Heading2"/>
      </w:pPr>
      <w:r>
        <w:t>Step 2: Install CLI and authenticate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Installation guide: https://cloud.google.com/sdk/docs/install</w:t>
      </w:r>
    </w:p>
    <w:p>
      <w:pPr>
        <w:pStyle w:val="Heading2"/>
      </w:pPr>
      <w:r>
        <w:t>Step 3: Run commands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gcloud auth login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gcloud config list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gcloud projects list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gcloud config set project YOUR_PROJECT_ID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gcloud compute machine-types list</w:t>
      </w:r>
    </w:p>
    <w:p>
      <w:r>
        <w:rPr>
          <w:b/>
        </w:rPr>
        <w:t xml:space="preserve">Expected Output: </w:t>
      </w:r>
      <w:r>
        <w:t>The CLI displays account/project configuration and lists projects or machine types where access is available.</w:t>
      </w:r>
    </w:p>
    <w:p>
      <w:r>
        <w:rPr>
          <w:b/>
        </w:rPr>
        <w:t xml:space="preserve">Result: </w:t>
      </w:r>
      <w:r>
        <w:t>GCP services and basic Google Cloud CLI commands were reviewed and demonstrated.</w:t>
      </w:r>
    </w:p>
    <w:p>
      <w:r>
        <w:br w:type="page"/>
      </w:r>
    </w:p>
    <w:p>
      <w:pPr>
        <w:pStyle w:val="Heading1"/>
      </w:pPr>
      <w:r>
        <w:t>PRACTICAL 7: Docker Container Creation and Management</w:t>
      </w:r>
    </w:p>
    <w:p>
      <w:r>
        <w:rPr>
          <w:b/>
        </w:rPr>
        <w:t xml:space="preserve">Aim: </w:t>
      </w:r>
      <w:r>
        <w:t>To download a Docker image, run containers, and perform basic container-management operations.</w:t>
      </w:r>
    </w:p>
    <w:p>
      <w:r>
        <w:rPr>
          <w:b/>
        </w:rPr>
        <w:t xml:space="preserve">Requirements: </w:t>
      </w:r>
      <w:r>
        <w:t>Docker Engine or Docker Desktop installed and running.</w:t>
      </w:r>
    </w:p>
    <w:p>
      <w:pPr>
        <w:pStyle w:val="Heading2"/>
      </w:pPr>
      <w:r>
        <w:t>Step 1: Verify Docker and download image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--version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pull hello-world</w:t>
      </w:r>
    </w:p>
    <w:p>
      <w:pPr>
        <w:pStyle w:val="Heading2"/>
      </w:pPr>
      <w:r>
        <w:t>Step 2: Run a test container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run hello-world</w:t>
      </w:r>
    </w:p>
    <w:p>
      <w:pPr>
        <w:pStyle w:val="Heading2"/>
      </w:pPr>
      <w:r>
        <w:t>Step 3: List containers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ps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ps -a</w:t>
      </w:r>
    </w:p>
    <w:p>
      <w:pPr>
        <w:pStyle w:val="Heading2"/>
      </w:pPr>
      <w:r>
        <w:t>Step 4: Run an interactive Ubuntu container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run -it --name myubuntu ubuntu bash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cat /etc/os-release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echo "Hello from Ubuntu Container"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exit</w:t>
      </w:r>
    </w:p>
    <w:p>
      <w:pPr>
        <w:pStyle w:val="Heading2"/>
      </w:pPr>
      <w:r>
        <w:t>Step 5: Manage the container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ps -a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start myubuntu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stop myubuntu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docker rm myubuntu</w:t>
      </w:r>
    </w:p>
    <w:p>
      <w:pPr>
        <w:pStyle w:val="Heading2"/>
      </w:pPr>
      <w:r>
        <w:t>Installation reference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https://docs.docker.com/engine/install/</w:t>
      </w:r>
    </w:p>
    <w:p>
      <w:r>
        <w:rPr>
          <w:b/>
        </w:rPr>
        <w:t xml:space="preserve">Expected Output: </w:t>
      </w:r>
      <w:r>
        <w:t>Docker prints “Hello from Docker!” for the test image. The Ubuntu container displays OS information and the greeting.</w:t>
      </w:r>
    </w:p>
    <w:p>
      <w:r>
        <w:rPr>
          <w:b/>
        </w:rPr>
        <w:t xml:space="preserve">Result: </w:t>
      </w:r>
      <w:r>
        <w:t>Docker images and containers were run and managed successfully.</w:t>
      </w:r>
    </w:p>
    <w:p>
      <w:r>
        <w:br w:type="page"/>
      </w:r>
    </w:p>
    <w:p>
      <w:pPr>
        <w:pStyle w:val="Heading1"/>
      </w:pPr>
      <w:r>
        <w:t>PRACTICAL 8: Mini Project: Student Information System Using Git and GitHub</w:t>
      </w:r>
    </w:p>
    <w:p>
      <w:r>
        <w:rPr>
          <w:b/>
        </w:rPr>
        <w:t xml:space="preserve">Aim: </w:t>
      </w:r>
      <w:r>
        <w:t>To create a simple student information program, commit it using Git, and upload it to a GitHub repository.</w:t>
      </w:r>
    </w:p>
    <w:p>
      <w:r>
        <w:rPr>
          <w:b/>
        </w:rPr>
        <w:t xml:space="preserve">Requirements: </w:t>
      </w:r>
      <w:r>
        <w:t>Python 3 and Git installed; GitHub account and internet connection available.</w:t>
      </w:r>
    </w:p>
    <w:p>
      <w:pPr>
        <w:pStyle w:val="Heading2"/>
      </w:pPr>
      <w:r>
        <w:t>Step 1: Create project and Python file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mkdir StudentProject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cd StudentProject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Create a file named student.py in VS Code.</w:t>
      </w:r>
    </w:p>
    <w:p>
      <w:pPr>
        <w:pStyle w:val="Heading2"/>
      </w:pPr>
      <w:r>
        <w:t>Step 2: Program (student.py)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print("Student Information System")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print("--------------------------")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name = input("Enter student name: 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roll = input("Enter roll number: 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branch = input("Enter branch: 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print("\\nStudent Details")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print("Name:", name)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print("Roll Number:", roll)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print("Branch:", branch)</w:t>
      </w:r>
    </w:p>
    <w:p>
      <w:pPr>
        <w:pStyle w:val="Heading2"/>
      </w:pPr>
      <w:r>
        <w:t>Step 3: Run the program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python3 student.py</w:t>
      </w:r>
    </w:p>
    <w:p>
      <w:pPr>
        <w:pStyle w:val="Heading2"/>
      </w:pPr>
      <w:r>
        <w:t>Step 4: Initialize Git and commit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init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add student.py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user.name "Your Name"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config user.email "you@example.com"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commit -m "Created Student Information System"</w:t>
      </w:r>
    </w:p>
    <w:p>
      <w:pPr>
        <w:pStyle w:val="Heading2"/>
      </w:pPr>
      <w:r>
        <w:t>Step 5: Create GitHub repository and push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Create a new empty repository named StudentProject on https://github.com/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branch -M main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remote add origin YOUR_REPOSITORY_URL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git push -u origin main</w:t>
      </w:r>
    </w:p>
    <w:p>
      <w:pPr>
        <w:pStyle w:val="Heading2"/>
      </w:pPr>
      <w:r>
        <w:t>Step 6: Verify</w:t>
      </w:r>
    </w:p>
    <w:p>
      <w:pPr>
        <w:spacing w:after="20"/>
        <w:ind w:left="288"/>
      </w:pPr>
      <w:r>
        <w:rPr>
          <w:rFonts w:ascii="Consolas" w:hAnsi="Consolas"/>
          <w:sz w:val="17"/>
        </w:rPr>
        <w:t>Refresh your GitHub repository page and confirm that student.py is visible.</w:t>
      </w:r>
    </w:p>
    <w:p>
      <w:r>
        <w:rPr>
          <w:b/>
        </w:rPr>
        <w:t xml:space="preserve">Expected Output: </w:t>
      </w:r>
      <w:r>
        <w:t>The program asks for student details and prints them. The committed student.py file appears in the GitHub repository.</w:t>
      </w:r>
    </w:p>
    <w:p>
      <w:r>
        <w:rPr>
          <w:b/>
        </w:rPr>
        <w:t xml:space="preserve">Result: </w:t>
      </w:r>
      <w:r>
        <w:t>A mini project was created, committed, and uploaded to GitHub successfully.</w:t>
      </w:r>
    </w:p>
    <w:p>
      <w:r>
        <w:br w:type="page"/>
      </w:r>
    </w:p>
    <w:p>
      <w:pPr>
        <w:pStyle w:val="Heading1"/>
      </w:pPr>
      <w:r>
        <w:t>Quick Viva Revision</w:t>
      </w:r>
    </w:p>
    <w:p>
      <w:pPr>
        <w:pStyle w:val="ListBullet"/>
      </w:pPr>
      <w:r>
        <w:rPr>
          <w:b/>
        </w:rPr>
        <w:t xml:space="preserve">Linux: </w:t>
      </w:r>
      <w:r>
        <w:t>An operating system. Commands such as pwd, ls, mkdir, cp, mv, and rm manage files and directories.</w:t>
      </w:r>
    </w:p>
    <w:p>
      <w:pPr>
        <w:pStyle w:val="ListBullet"/>
      </w:pPr>
      <w:r>
        <w:rPr>
          <w:b/>
        </w:rPr>
        <w:t xml:space="preserve">DevOps: </w:t>
      </w:r>
      <w:r>
        <w:t>A way of working that combines development and operations to deliver software reliably and frequently.</w:t>
      </w:r>
    </w:p>
    <w:p>
      <w:pPr>
        <w:pStyle w:val="ListBullet"/>
      </w:pPr>
      <w:r>
        <w:rPr>
          <w:b/>
        </w:rPr>
        <w:t xml:space="preserve">Git: </w:t>
      </w:r>
      <w:r>
        <w:t>A distributed version-control system that tracks changes in files.</w:t>
      </w:r>
    </w:p>
    <w:p>
      <w:pPr>
        <w:pStyle w:val="ListBullet"/>
      </w:pPr>
      <w:r>
        <w:rPr>
          <w:b/>
        </w:rPr>
        <w:t xml:space="preserve">GitHub: </w:t>
      </w:r>
      <w:r>
        <w:t>An online platform for hosting Git repositories and collaborating on code.</w:t>
      </w:r>
    </w:p>
    <w:p>
      <w:pPr>
        <w:pStyle w:val="ListBullet"/>
      </w:pPr>
      <w:r>
        <w:rPr>
          <w:b/>
        </w:rPr>
        <w:t xml:space="preserve">Branch: </w:t>
      </w:r>
      <w:r>
        <w:t>An independent line of development in Git.</w:t>
      </w:r>
    </w:p>
    <w:p>
      <w:pPr>
        <w:pStyle w:val="ListBullet"/>
      </w:pPr>
      <w:r>
        <w:rPr>
          <w:b/>
        </w:rPr>
        <w:t xml:space="preserve">Merge: </w:t>
      </w:r>
      <w:r>
        <w:t>Combines changes from one branch into another.</w:t>
      </w:r>
    </w:p>
    <w:p>
      <w:pPr>
        <w:pStyle w:val="ListBullet"/>
      </w:pPr>
      <w:r>
        <w:rPr>
          <w:b/>
        </w:rPr>
        <w:t xml:space="preserve">Jenkins: </w:t>
      </w:r>
      <w:r>
        <w:t>An automation server commonly used for CI/CD pipelines.</w:t>
      </w:r>
    </w:p>
    <w:p>
      <w:pPr>
        <w:pStyle w:val="ListBullet"/>
      </w:pPr>
      <w:r>
        <w:rPr>
          <w:b/>
        </w:rPr>
        <w:t xml:space="preserve">GCP: </w:t>
      </w:r>
      <w:r>
        <w:t>Google Cloud Platform, a set of cloud computing services.</w:t>
      </w:r>
    </w:p>
    <w:p>
      <w:pPr>
        <w:pStyle w:val="ListBullet"/>
      </w:pPr>
      <w:r>
        <w:rPr>
          <w:b/>
        </w:rPr>
        <w:t xml:space="preserve">Docker image: </w:t>
      </w:r>
      <w:r>
        <w:t>A template used to create containers.</w:t>
      </w:r>
    </w:p>
    <w:p>
      <w:pPr>
        <w:pStyle w:val="ListBullet"/>
      </w:pPr>
      <w:r>
        <w:rPr>
          <w:b/>
        </w:rPr>
        <w:t xml:space="preserve">Docker container: </w:t>
      </w:r>
      <w:r>
        <w:t>A runnable, isolated instance of an image.</w:t>
      </w:r>
    </w:p>
    <w:p>
      <w:r>
        <w:t>Practical demonstration tip: State the Aim first, explain the command briefly, execute it, show the output, and finish by stating the Result. Do not claim a command succeeded until you have actually run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